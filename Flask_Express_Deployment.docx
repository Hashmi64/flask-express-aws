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CEC0C" w14:textId="77777777" w:rsidR="000904AC" w:rsidRDefault="00000000" w:rsidP="00FB1275">
      <w:pPr>
        <w:pStyle w:val="Heading1"/>
        <w:jc w:val="center"/>
        <w:rPr>
          <w:u w:val="single"/>
        </w:rPr>
      </w:pPr>
      <w:r w:rsidRPr="00FB1275">
        <w:rPr>
          <w:u w:val="single"/>
        </w:rPr>
        <w:t>EC2 Flask + Express Full Deployment Guide</w:t>
      </w:r>
    </w:p>
    <w:p w14:paraId="188F3611" w14:textId="77777777" w:rsidR="00FB1275" w:rsidRPr="00FB1275" w:rsidRDefault="00FB1275" w:rsidP="00FB1275"/>
    <w:p w14:paraId="087AB93A" w14:textId="18BCABEC" w:rsidR="00B156DE" w:rsidRDefault="00B156DE" w:rsidP="00B156DE">
      <w:r w:rsidRPr="004563BD">
        <w:rPr>
          <w:b/>
          <w:bCs/>
        </w:rPr>
        <w:t>Student:</w:t>
      </w:r>
      <w:r w:rsidRPr="004563BD">
        <w:t xml:space="preserve"> Mosharib Ahmad Hashmi</w:t>
      </w:r>
      <w:r w:rsidRPr="004563BD">
        <w:br/>
      </w:r>
      <w:r w:rsidRPr="004563BD">
        <w:rPr>
          <w:b/>
          <w:bCs/>
        </w:rPr>
        <w:t>GitHub Repository:</w:t>
      </w:r>
      <w:r w:rsidRPr="004563BD">
        <w:br/>
      </w:r>
      <w:r w:rsidRPr="004563BD">
        <w:rPr>
          <w:rFonts w:ascii="Segoe UI Emoji" w:hAnsi="Segoe UI Emoji" w:cs="Segoe UI Emoji"/>
        </w:rPr>
        <w:t>🔗</w:t>
      </w:r>
      <w:r w:rsidRPr="004563BD">
        <w:t xml:space="preserve"> </w:t>
      </w:r>
      <w:hyperlink r:id="rId6" w:history="1">
        <w:r w:rsidR="00FB1275" w:rsidRPr="004551B8">
          <w:rPr>
            <w:rStyle w:val="Hyperlink"/>
          </w:rPr>
          <w:t>https://github.com/Hashmi64/flask-express-aws</w:t>
        </w:r>
      </w:hyperlink>
    </w:p>
    <w:p w14:paraId="1E45F530" w14:textId="3FA94463" w:rsidR="000904AC" w:rsidRDefault="00000000" w:rsidP="00FB1275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t>Launch EC2 Instance</w:t>
      </w:r>
    </w:p>
    <w:p w14:paraId="7C1D52C5" w14:textId="77777777" w:rsidR="00FB1275" w:rsidRDefault="00FB1275" w:rsidP="00FB1275">
      <w:pPr>
        <w:pStyle w:val="Heading2"/>
      </w:pPr>
      <w:r>
        <w:t>1.EC2 Instance Running</w:t>
      </w:r>
    </w:p>
    <w:p w14:paraId="410F1ECC" w14:textId="48520A93" w:rsidR="00FB1275" w:rsidRPr="00FB1275" w:rsidRDefault="00FB1275" w:rsidP="00FB1275">
      <w:r>
        <w:t>Screenshot for: EC2 Instance Running</w:t>
      </w:r>
    </w:p>
    <w:p w14:paraId="7CDC012F" w14:textId="77777777" w:rsidR="000904AC" w:rsidRDefault="00000000">
      <w:r>
        <w:rPr>
          <w:noProof/>
        </w:rPr>
        <w:drawing>
          <wp:inline distT="0" distB="0" distL="0" distR="0" wp14:anchorId="28AB52A0" wp14:editId="38DE9FED">
            <wp:extent cx="5486316" cy="1460500"/>
            <wp:effectExtent l="0" t="0" r="63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8053" cy="146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148B" w14:textId="6E08FB0D" w:rsidR="00B156DE" w:rsidRDefault="00B156DE">
      <w:r>
        <w:rPr>
          <w:noProof/>
        </w:rPr>
        <w:drawing>
          <wp:inline distT="0" distB="0" distL="0" distR="0" wp14:anchorId="699412F0" wp14:editId="0B5CEEB2">
            <wp:extent cx="5486400" cy="1257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2521A" w14:textId="5D69C58E" w:rsidR="00B156DE" w:rsidRDefault="00B156DE" w:rsidP="00B156DE"/>
    <w:p w14:paraId="5D94A39D" w14:textId="2AD3E73F" w:rsidR="00B156DE" w:rsidRDefault="00FB1275" w:rsidP="00B156DE">
      <w:pPr>
        <w:pStyle w:val="Heading2"/>
      </w:pPr>
      <w:r>
        <w:t>2.</w:t>
      </w:r>
      <w:r w:rsidR="00B156DE">
        <w:t>Frontend + Backend EC2 Instances</w:t>
      </w:r>
    </w:p>
    <w:p w14:paraId="2A559E18" w14:textId="77777777" w:rsidR="00B156DE" w:rsidRDefault="00B156DE" w:rsidP="00B156DE">
      <w:r>
        <w:t>Screenshot for: Frontend + Backend EC2 Instances</w:t>
      </w:r>
    </w:p>
    <w:p w14:paraId="5B87E2A3" w14:textId="607CCCC7" w:rsidR="00B156DE" w:rsidRDefault="00B156DE" w:rsidP="00B156DE">
      <w:r>
        <w:rPr>
          <w:noProof/>
        </w:rPr>
        <w:drawing>
          <wp:inline distT="0" distB="0" distL="0" distR="0" wp14:anchorId="2EC8DD90" wp14:editId="14BCD3D5">
            <wp:extent cx="5486400" cy="11899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EF14" w14:textId="77777777" w:rsidR="00FB1275" w:rsidRDefault="00FB1275" w:rsidP="00FB1275">
      <w:pPr>
        <w:pStyle w:val="Heading2"/>
      </w:pPr>
      <w:r>
        <w:t>Backend Setup Installing Flask</w:t>
      </w:r>
    </w:p>
    <w:p w14:paraId="3DFFC61B" w14:textId="77777777" w:rsidR="00FB1275" w:rsidRDefault="00FB1275" w:rsidP="00FB1275">
      <w:r>
        <w:t>Screenshot for: Backend Setup Installing Flask</w:t>
      </w:r>
    </w:p>
    <w:p w14:paraId="73D40F83" w14:textId="1999CC52" w:rsidR="00FB1275" w:rsidRDefault="00FB1275" w:rsidP="00FB1275">
      <w:r>
        <w:rPr>
          <w:noProof/>
        </w:rPr>
        <w:lastRenderedPageBreak/>
        <w:drawing>
          <wp:inline distT="0" distB="0" distL="0" distR="0" wp14:anchorId="3C40233B" wp14:editId="6DF87719">
            <wp:extent cx="5486400" cy="3359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2610" w14:textId="77777777" w:rsidR="00FB1275" w:rsidRDefault="00FB1275" w:rsidP="00B156DE"/>
    <w:p w14:paraId="5262A49C" w14:textId="77777777" w:rsidR="00B156DE" w:rsidRDefault="00B156DE" w:rsidP="00B156DE">
      <w:pPr>
        <w:pStyle w:val="Heading2"/>
      </w:pPr>
      <w:r>
        <w:t>Frontend Security Group Settings</w:t>
      </w:r>
    </w:p>
    <w:p w14:paraId="2D51D8DA" w14:textId="77777777" w:rsidR="00B156DE" w:rsidRDefault="00B156DE" w:rsidP="00B156DE">
      <w:r>
        <w:t>Screenshot for: Frontend Security Group Settings</w:t>
      </w:r>
    </w:p>
    <w:p w14:paraId="08C3961E" w14:textId="75210EC9" w:rsidR="00B156DE" w:rsidRDefault="00B156DE" w:rsidP="00B156DE">
      <w:r>
        <w:rPr>
          <w:noProof/>
        </w:rPr>
        <w:drawing>
          <wp:inline distT="0" distB="0" distL="0" distR="0" wp14:anchorId="10411BC0" wp14:editId="6477B393">
            <wp:extent cx="5486400" cy="14027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1227A" w14:textId="77777777" w:rsidR="00B156DE" w:rsidRDefault="00B156DE" w:rsidP="00B156DE">
      <w:pPr>
        <w:pStyle w:val="Heading2"/>
      </w:pPr>
      <w:r>
        <w:t>Final Output — Data Sent Successfully</w:t>
      </w:r>
    </w:p>
    <w:p w14:paraId="74D444EF" w14:textId="77777777" w:rsidR="00B156DE" w:rsidRDefault="00B156DE" w:rsidP="00B156DE">
      <w:r>
        <w:t>Screenshot for: Final Output — Data Sent Successfully</w:t>
      </w:r>
    </w:p>
    <w:p w14:paraId="4A1E30C0" w14:textId="47B1CCEC" w:rsidR="00B156DE" w:rsidRDefault="00B156DE" w:rsidP="00B156DE">
      <w:r>
        <w:rPr>
          <w:noProof/>
        </w:rPr>
        <w:drawing>
          <wp:inline distT="0" distB="0" distL="0" distR="0" wp14:anchorId="0A3CBA04" wp14:editId="4EEE1D36">
            <wp:extent cx="5486400" cy="1225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FE798" w14:textId="3B92C717" w:rsidR="00B156DE" w:rsidRDefault="00B156DE" w:rsidP="00B156DE">
      <w:r>
        <w:rPr>
          <w:noProof/>
        </w:rPr>
        <w:lastRenderedPageBreak/>
        <w:drawing>
          <wp:inline distT="0" distB="0" distL="0" distR="0" wp14:anchorId="08EC83A4" wp14:editId="5F5CBB8D">
            <wp:extent cx="5486400" cy="1143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A536B" w14:textId="7636DC61" w:rsidR="00B156DE" w:rsidRDefault="00B156DE" w:rsidP="00B156DE"/>
    <w:p w14:paraId="18DA12C7" w14:textId="77777777" w:rsidR="00B156DE" w:rsidRDefault="00B156DE" w:rsidP="00B156DE">
      <w:pPr>
        <w:pStyle w:val="Heading2"/>
      </w:pPr>
      <w:r>
        <w:t>Backend Flask Logs</w:t>
      </w:r>
    </w:p>
    <w:p w14:paraId="010F2E0B" w14:textId="77777777" w:rsidR="00B156DE" w:rsidRDefault="00B156DE" w:rsidP="00B156DE">
      <w:r>
        <w:t>Screenshot for: Backend Flask Logs</w:t>
      </w:r>
    </w:p>
    <w:p w14:paraId="4D9EBBBA" w14:textId="073DC7FB" w:rsidR="00B156DE" w:rsidRDefault="00B156DE" w:rsidP="00B156DE">
      <w:r>
        <w:rPr>
          <w:noProof/>
        </w:rPr>
        <w:drawing>
          <wp:inline distT="0" distB="0" distL="0" distR="0" wp14:anchorId="6AAB554F" wp14:editId="49F4AD1D">
            <wp:extent cx="5485765" cy="3924300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8262" cy="392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BC676" w14:textId="77777777" w:rsidR="00B156DE" w:rsidRDefault="00B156DE"/>
    <w:p w14:paraId="0B7DC83D" w14:textId="1BF9125A" w:rsidR="00BD138B" w:rsidRDefault="00BD138B">
      <w:proofErr w:type="spellStart"/>
      <w:r w:rsidRPr="00FB1275">
        <w:rPr>
          <w:b/>
          <w:bCs/>
          <w:sz w:val="24"/>
          <w:szCs w:val="24"/>
        </w:rPr>
        <w:t>Dockerise</w:t>
      </w:r>
      <w:proofErr w:type="spellEnd"/>
      <w:r>
        <w:t xml:space="preserve">: </w:t>
      </w:r>
    </w:p>
    <w:p w14:paraId="16FB3D86" w14:textId="43707951" w:rsidR="00BD138B" w:rsidRPr="00BD138B" w:rsidRDefault="00BD138B" w:rsidP="00BD138B">
      <w:pPr>
        <w:rPr>
          <w:b/>
          <w:bCs/>
          <w:lang w:val="en-IN"/>
        </w:rPr>
      </w:pPr>
      <w:r w:rsidRPr="00BD138B">
        <w:rPr>
          <w:b/>
          <w:bCs/>
          <w:lang w:val="en-IN"/>
        </w:rPr>
        <w:t>STEP 1 — Create</w:t>
      </w:r>
      <w:r>
        <w:rPr>
          <w:b/>
          <w:bCs/>
          <w:lang w:val="en-IN"/>
        </w:rPr>
        <w:t>d</w:t>
      </w:r>
      <w:r w:rsidRPr="00BD138B">
        <w:rPr>
          <w:b/>
          <w:bCs/>
          <w:lang w:val="en-IN"/>
        </w:rPr>
        <w:t xml:space="preserve"> ECR Repositories</w:t>
      </w:r>
    </w:p>
    <w:p w14:paraId="3F73EB03" w14:textId="77777777" w:rsidR="00BD138B" w:rsidRPr="00BD138B" w:rsidRDefault="00BD138B" w:rsidP="00BD138B">
      <w:pPr>
        <w:rPr>
          <w:lang w:val="en-IN"/>
        </w:rPr>
      </w:pPr>
      <w:r w:rsidRPr="00BD138B">
        <w:rPr>
          <w:lang w:val="en-IN"/>
        </w:rPr>
        <w:t xml:space="preserve">We created </w:t>
      </w:r>
      <w:r w:rsidRPr="00BD138B">
        <w:rPr>
          <w:b/>
          <w:bCs/>
          <w:lang w:val="en-IN"/>
        </w:rPr>
        <w:t>two ECR repos</w:t>
      </w:r>
      <w:r w:rsidRPr="00BD138B">
        <w:rPr>
          <w:lang w:val="en-IN"/>
        </w:rPr>
        <w:t>:</w:t>
      </w:r>
    </w:p>
    <w:p w14:paraId="5D0BA7CE" w14:textId="77777777" w:rsidR="00BD138B" w:rsidRPr="00BD138B" w:rsidRDefault="00BD138B" w:rsidP="00BD138B">
      <w:pPr>
        <w:numPr>
          <w:ilvl w:val="0"/>
          <w:numId w:val="10"/>
        </w:numPr>
        <w:rPr>
          <w:lang w:val="en-IN"/>
        </w:rPr>
      </w:pPr>
      <w:r w:rsidRPr="00BD138B">
        <w:rPr>
          <w:lang w:val="en-IN"/>
        </w:rPr>
        <w:t>flask-backend</w:t>
      </w:r>
    </w:p>
    <w:p w14:paraId="2331823F" w14:textId="77777777" w:rsidR="00BD138B" w:rsidRPr="00BD138B" w:rsidRDefault="00BD138B" w:rsidP="00BD138B">
      <w:pPr>
        <w:numPr>
          <w:ilvl w:val="0"/>
          <w:numId w:val="10"/>
        </w:numPr>
        <w:rPr>
          <w:lang w:val="en-IN"/>
        </w:rPr>
      </w:pPr>
      <w:r w:rsidRPr="00BD138B">
        <w:rPr>
          <w:lang w:val="en-IN"/>
        </w:rPr>
        <w:t>express-frontend</w:t>
      </w:r>
    </w:p>
    <w:p w14:paraId="50CADC7E" w14:textId="10760B72" w:rsidR="00BD138B" w:rsidRDefault="00BD138B">
      <w:r>
        <w:rPr>
          <w:noProof/>
        </w:rPr>
        <w:lastRenderedPageBreak/>
        <w:drawing>
          <wp:inline distT="0" distB="0" distL="0" distR="0" wp14:anchorId="1BA1BF33" wp14:editId="0A258215">
            <wp:extent cx="5486400" cy="1268095"/>
            <wp:effectExtent l="0" t="0" r="0" b="8255"/>
            <wp:docPr id="74066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681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B123E" w14:textId="6DE9F068" w:rsidR="00BD138B" w:rsidRDefault="00BD138B">
      <w:r w:rsidRPr="00BD138B">
        <w:t>STEP 2 — Build &amp; Push Docker Images</w:t>
      </w:r>
    </w:p>
    <w:p w14:paraId="64A82629" w14:textId="0B41D37A" w:rsidR="00BD138B" w:rsidRDefault="00BD138B">
      <w:r>
        <w:rPr>
          <w:noProof/>
        </w:rPr>
        <w:drawing>
          <wp:inline distT="0" distB="0" distL="0" distR="0" wp14:anchorId="775AA14B" wp14:editId="49315C6B">
            <wp:extent cx="5486400" cy="3346450"/>
            <wp:effectExtent l="0" t="0" r="0" b="6350"/>
            <wp:docPr id="179507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763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9CC4" w14:textId="2FAB632A" w:rsidR="00BD138B" w:rsidRDefault="00BD138B">
      <w:r w:rsidRPr="00BD138B">
        <w:t>STEP 3 — Create</w:t>
      </w:r>
      <w:r>
        <w:t>d</w:t>
      </w:r>
      <w:r w:rsidRPr="00BD138B">
        <w:t xml:space="preserve"> ECS Cluster</w:t>
      </w:r>
      <w:r>
        <w:t xml:space="preserve">: </w:t>
      </w:r>
    </w:p>
    <w:p w14:paraId="17B284B8" w14:textId="7DFFE244" w:rsidR="00BD138B" w:rsidRDefault="00BD138B">
      <w:r>
        <w:rPr>
          <w:noProof/>
        </w:rPr>
        <w:drawing>
          <wp:inline distT="0" distB="0" distL="0" distR="0" wp14:anchorId="5C984655" wp14:editId="2D4CBAD7">
            <wp:extent cx="5486400" cy="2326005"/>
            <wp:effectExtent l="0" t="0" r="0" b="0"/>
            <wp:docPr id="118502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231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C10D" w14:textId="200F2729" w:rsidR="00BD138B" w:rsidRDefault="00BD138B">
      <w:pPr>
        <w:rPr>
          <w:b/>
          <w:bCs/>
        </w:rPr>
      </w:pPr>
      <w:r w:rsidRPr="00BD138B">
        <w:rPr>
          <w:b/>
          <w:bCs/>
        </w:rPr>
        <w:t xml:space="preserve">STEP 4 — Create </w:t>
      </w:r>
      <w:r>
        <w:rPr>
          <w:b/>
          <w:bCs/>
        </w:rPr>
        <w:t xml:space="preserve">Frontend &amp; </w:t>
      </w:r>
      <w:r w:rsidRPr="00BD138B">
        <w:rPr>
          <w:b/>
          <w:bCs/>
        </w:rPr>
        <w:t>Backend Task Definition (Fargate)</w:t>
      </w:r>
    </w:p>
    <w:p w14:paraId="4B3490EE" w14:textId="58F6CB55" w:rsidR="00BD138B" w:rsidRDefault="00BD138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EE35EA3" wp14:editId="2F01F724">
            <wp:extent cx="5486400" cy="1855470"/>
            <wp:effectExtent l="0" t="0" r="0" b="0"/>
            <wp:docPr id="28405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527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ED145" w14:textId="6D47CB82" w:rsidR="00BD138B" w:rsidRDefault="00BD138B">
      <w:pPr>
        <w:rPr>
          <w:b/>
          <w:bCs/>
        </w:rPr>
      </w:pPr>
      <w:r w:rsidRPr="00BD138B">
        <w:rPr>
          <w:b/>
          <w:bCs/>
        </w:rPr>
        <w:t xml:space="preserve">STEP 5 — Create </w:t>
      </w:r>
      <w:r>
        <w:rPr>
          <w:b/>
          <w:bCs/>
        </w:rPr>
        <w:t xml:space="preserve">Frontend &amp; </w:t>
      </w:r>
      <w:r w:rsidRPr="00BD138B">
        <w:rPr>
          <w:b/>
          <w:bCs/>
        </w:rPr>
        <w:t>Backend Service</w:t>
      </w:r>
    </w:p>
    <w:p w14:paraId="0A6F4AE3" w14:textId="369F3352" w:rsidR="00BD138B" w:rsidRDefault="00BD138B">
      <w:pPr>
        <w:rPr>
          <w:b/>
          <w:bCs/>
        </w:rPr>
      </w:pPr>
      <w:r>
        <w:rPr>
          <w:noProof/>
        </w:rPr>
        <w:drawing>
          <wp:inline distT="0" distB="0" distL="0" distR="0" wp14:anchorId="14809520" wp14:editId="19E5681A">
            <wp:extent cx="5486400" cy="1090930"/>
            <wp:effectExtent l="0" t="0" r="0" b="0"/>
            <wp:docPr id="135268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842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01119" w14:textId="5D6CCF70" w:rsidR="00BD138B" w:rsidRDefault="00BD138B">
      <w:pPr>
        <w:rPr>
          <w:b/>
          <w:bCs/>
        </w:rPr>
      </w:pPr>
      <w:r>
        <w:rPr>
          <w:noProof/>
        </w:rPr>
        <w:drawing>
          <wp:inline distT="0" distB="0" distL="0" distR="0" wp14:anchorId="325EF18D" wp14:editId="79ADA416">
            <wp:extent cx="5486400" cy="1598930"/>
            <wp:effectExtent l="0" t="0" r="0" b="1270"/>
            <wp:docPr id="93281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170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43DDC" w14:textId="0E66D385" w:rsidR="00BD138B" w:rsidRDefault="00BD138B">
      <w:pPr>
        <w:rPr>
          <w:b/>
          <w:bCs/>
        </w:rPr>
      </w:pPr>
      <w:r w:rsidRPr="00BD138B">
        <w:rPr>
          <w:b/>
          <w:bCs/>
        </w:rPr>
        <w:t>Backend Live URL:</w:t>
      </w:r>
    </w:p>
    <w:p w14:paraId="30F8F78E" w14:textId="3EC07202" w:rsidR="00BD138B" w:rsidRDefault="00BD138B">
      <w:pPr>
        <w:rPr>
          <w:b/>
          <w:bCs/>
        </w:rPr>
      </w:pPr>
      <w:r>
        <w:rPr>
          <w:noProof/>
        </w:rPr>
        <w:drawing>
          <wp:inline distT="0" distB="0" distL="0" distR="0" wp14:anchorId="77E29090" wp14:editId="6CD061EF">
            <wp:extent cx="5486400" cy="1786890"/>
            <wp:effectExtent l="0" t="0" r="0" b="3810"/>
            <wp:docPr id="161288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859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FF44E" w14:textId="63B6EFF4" w:rsidR="00BD138B" w:rsidRDefault="00BD138B">
      <w:pPr>
        <w:rPr>
          <w:b/>
          <w:bCs/>
        </w:rPr>
      </w:pPr>
      <w:r w:rsidRPr="00BD138B">
        <w:rPr>
          <w:b/>
          <w:bCs/>
        </w:rPr>
        <w:t xml:space="preserve">STEP </w:t>
      </w:r>
      <w:r>
        <w:rPr>
          <w:b/>
          <w:bCs/>
        </w:rPr>
        <w:t>6</w:t>
      </w:r>
      <w:r w:rsidRPr="00BD138B">
        <w:rPr>
          <w:b/>
          <w:bCs/>
        </w:rPr>
        <w:t xml:space="preserve"> — Create Frontend Service</w:t>
      </w:r>
      <w:r>
        <w:rPr>
          <w:b/>
          <w:bCs/>
        </w:rPr>
        <w:t>:</w:t>
      </w:r>
    </w:p>
    <w:p w14:paraId="7E504D6B" w14:textId="648F026C" w:rsidR="00BD138B" w:rsidRDefault="00BD138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D5CD521" wp14:editId="2A12A813">
            <wp:extent cx="5486400" cy="1889125"/>
            <wp:effectExtent l="0" t="0" r="0" b="0"/>
            <wp:docPr id="73070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087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F3DD8" w14:textId="4449F5F0" w:rsidR="00BD138B" w:rsidRDefault="00BD138B">
      <w:pPr>
        <w:rPr>
          <w:b/>
          <w:bCs/>
        </w:rPr>
      </w:pPr>
      <w:r>
        <w:rPr>
          <w:noProof/>
        </w:rPr>
        <w:drawing>
          <wp:inline distT="0" distB="0" distL="0" distR="0" wp14:anchorId="646CCDFA" wp14:editId="04E3F0F3">
            <wp:extent cx="5486400" cy="1596390"/>
            <wp:effectExtent l="0" t="0" r="0" b="3810"/>
            <wp:docPr id="191476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647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EBA9" w14:textId="4BB501C0" w:rsidR="00BD138B" w:rsidRDefault="00BD138B">
      <w:pPr>
        <w:rPr>
          <w:b/>
          <w:bCs/>
        </w:rPr>
      </w:pPr>
      <w:r>
        <w:rPr>
          <w:noProof/>
        </w:rPr>
        <w:drawing>
          <wp:inline distT="0" distB="0" distL="0" distR="0" wp14:anchorId="7A1105CD" wp14:editId="5311D8C7">
            <wp:extent cx="5486400" cy="1358265"/>
            <wp:effectExtent l="0" t="0" r="0" b="0"/>
            <wp:docPr id="71812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264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BFD5" w14:textId="43174E80" w:rsidR="00BD138B" w:rsidRDefault="00BD138B">
      <w:pPr>
        <w:rPr>
          <w:b/>
          <w:bCs/>
        </w:rPr>
      </w:pPr>
      <w:r w:rsidRPr="00BD138B">
        <w:rPr>
          <w:b/>
          <w:bCs/>
        </w:rPr>
        <w:t>STEP 8 — Connect Frontend to Backend</w:t>
      </w:r>
    </w:p>
    <w:p w14:paraId="694F7CE7" w14:textId="3897F7A3" w:rsidR="00BD138B" w:rsidRDefault="00BD138B">
      <w:pPr>
        <w:rPr>
          <w:b/>
          <w:bCs/>
        </w:rPr>
      </w:pPr>
      <w:r>
        <w:rPr>
          <w:noProof/>
        </w:rPr>
        <w:drawing>
          <wp:inline distT="0" distB="0" distL="0" distR="0" wp14:anchorId="390401C1" wp14:editId="75837AFE">
            <wp:extent cx="5486400" cy="1161415"/>
            <wp:effectExtent l="0" t="0" r="0" b="635"/>
            <wp:docPr id="195253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329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CEE1E" w14:textId="6475AC2B" w:rsidR="00BD138B" w:rsidRDefault="00B156DE">
      <w:pPr>
        <w:rPr>
          <w:b/>
          <w:bCs/>
        </w:rPr>
      </w:pPr>
      <w:r w:rsidRPr="00BD138B">
        <w:rPr>
          <w:b/>
          <w:bCs/>
        </w:rPr>
        <w:t xml:space="preserve">STEP </w:t>
      </w:r>
      <w:r>
        <w:rPr>
          <w:b/>
          <w:bCs/>
        </w:rPr>
        <w:t xml:space="preserve">9: </w:t>
      </w:r>
      <w:r w:rsidRPr="00B156DE">
        <w:rPr>
          <w:b/>
          <w:bCs/>
        </w:rPr>
        <w:t>Rebuild &amp; Push New Frontend Image After Code Update</w:t>
      </w:r>
    </w:p>
    <w:p w14:paraId="00768EA1" w14:textId="0B59F853" w:rsidR="00B156DE" w:rsidRDefault="00B156DE">
      <w:pPr>
        <w:rPr>
          <w:b/>
          <w:bCs/>
        </w:rPr>
      </w:pPr>
      <w:r w:rsidRPr="00B156DE">
        <w:rPr>
          <w:b/>
          <w:bCs/>
        </w:rPr>
        <w:t>ECS → frontend-service → Force new deployment</w:t>
      </w:r>
    </w:p>
    <w:p w14:paraId="1B5B4BD5" w14:textId="3A806961" w:rsidR="00B156DE" w:rsidRDefault="00B156DE">
      <w:pPr>
        <w:rPr>
          <w:b/>
          <w:bCs/>
        </w:rPr>
      </w:pPr>
      <w:r>
        <w:rPr>
          <w:b/>
          <w:bCs/>
        </w:rPr>
        <w:br w:type="page"/>
      </w:r>
      <w:r w:rsidRPr="00B156DE">
        <w:rPr>
          <w:b/>
          <w:bCs/>
        </w:rPr>
        <w:lastRenderedPageBreak/>
        <w:t>STEP 10 — Final Working URLs</w:t>
      </w:r>
    </w:p>
    <w:p w14:paraId="22A28143" w14:textId="6AE9915E" w:rsidR="00B156DE" w:rsidRDefault="00B156DE">
      <w:pPr>
        <w:rPr>
          <w:b/>
          <w:bCs/>
        </w:rPr>
      </w:pPr>
      <w:r>
        <w:rPr>
          <w:b/>
          <w:bCs/>
        </w:rPr>
        <w:t xml:space="preserve">Frontend: </w:t>
      </w:r>
      <w:hyperlink r:id="rId26" w:history="1">
        <w:r w:rsidRPr="004551B8">
          <w:rPr>
            <w:rStyle w:val="Hyperlink"/>
            <w:b/>
            <w:bCs/>
          </w:rPr>
          <w:t>http://3.7.255.171:3000/submit</w:t>
        </w:r>
      </w:hyperlink>
    </w:p>
    <w:p w14:paraId="13B43985" w14:textId="4331F4B7" w:rsidR="00B156DE" w:rsidRDefault="00B156DE">
      <w:pPr>
        <w:rPr>
          <w:b/>
          <w:bCs/>
        </w:rPr>
      </w:pPr>
      <w:r w:rsidRPr="00B156DE">
        <w:rPr>
          <w:b/>
          <w:bCs/>
        </w:rPr>
        <w:t>Backend:</w:t>
      </w:r>
      <w:r w:rsidRPr="00B156DE">
        <w:t xml:space="preserve"> </w:t>
      </w:r>
      <w:hyperlink r:id="rId27" w:history="1">
        <w:r w:rsidRPr="004551B8">
          <w:rPr>
            <w:rStyle w:val="Hyperlink"/>
            <w:b/>
            <w:bCs/>
          </w:rPr>
          <w:t>http://13.205.2.135:5000</w:t>
        </w:r>
      </w:hyperlink>
    </w:p>
    <w:p w14:paraId="3804C49B" w14:textId="77777777" w:rsidR="00B156DE" w:rsidRDefault="00B156DE">
      <w:pPr>
        <w:rPr>
          <w:b/>
          <w:bCs/>
        </w:rPr>
      </w:pPr>
    </w:p>
    <w:p w14:paraId="69E2E91C" w14:textId="77777777" w:rsidR="00BD138B" w:rsidRDefault="00BD138B">
      <w:pPr>
        <w:rPr>
          <w:b/>
          <w:bCs/>
        </w:rPr>
      </w:pPr>
    </w:p>
    <w:p w14:paraId="61A59754" w14:textId="332DB9CD" w:rsidR="000904AC" w:rsidRDefault="00000000">
      <w:r>
        <w:br w:type="page"/>
      </w:r>
    </w:p>
    <w:sectPr w:rsidR="000904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DB13B2"/>
    <w:multiLevelType w:val="multilevel"/>
    <w:tmpl w:val="7EE24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5275633">
    <w:abstractNumId w:val="8"/>
  </w:num>
  <w:num w:numId="2" w16cid:durableId="2133936230">
    <w:abstractNumId w:val="6"/>
  </w:num>
  <w:num w:numId="3" w16cid:durableId="2120950349">
    <w:abstractNumId w:val="5"/>
  </w:num>
  <w:num w:numId="4" w16cid:durableId="844129621">
    <w:abstractNumId w:val="4"/>
  </w:num>
  <w:num w:numId="5" w16cid:durableId="2072655434">
    <w:abstractNumId w:val="7"/>
  </w:num>
  <w:num w:numId="6" w16cid:durableId="378817950">
    <w:abstractNumId w:val="3"/>
  </w:num>
  <w:num w:numId="7" w16cid:durableId="733352135">
    <w:abstractNumId w:val="2"/>
  </w:num>
  <w:num w:numId="8" w16cid:durableId="1273709263">
    <w:abstractNumId w:val="1"/>
  </w:num>
  <w:num w:numId="9" w16cid:durableId="1343430551">
    <w:abstractNumId w:val="0"/>
  </w:num>
  <w:num w:numId="10" w16cid:durableId="18655596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04AC"/>
    <w:rsid w:val="0015074B"/>
    <w:rsid w:val="00195B0C"/>
    <w:rsid w:val="0029639D"/>
    <w:rsid w:val="00326F90"/>
    <w:rsid w:val="00702B95"/>
    <w:rsid w:val="00AA1D8D"/>
    <w:rsid w:val="00B156DE"/>
    <w:rsid w:val="00B47730"/>
    <w:rsid w:val="00BD138B"/>
    <w:rsid w:val="00CB0664"/>
    <w:rsid w:val="00FB12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EE502B"/>
  <w14:defaultImageDpi w14:val="300"/>
  <w15:docId w15:val="{4F9EE1E6-9CA7-4B69-9A3C-A2369D7FC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156D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56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://3.7.255.171:3000/submit" TargetMode="Externa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Hashmi64/flask-express-aws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://13.205.2.135:5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Mosharib Hashmi</cp:lastModifiedBy>
  <cp:revision>2</cp:revision>
  <dcterms:created xsi:type="dcterms:W3CDTF">2025-11-21T11:37:00Z</dcterms:created>
  <dcterms:modified xsi:type="dcterms:W3CDTF">2025-11-21T11:37:00Z</dcterms:modified>
  <cp:category/>
</cp:coreProperties>
</file>